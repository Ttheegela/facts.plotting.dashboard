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t>Running the FACTS Dashboard on Amarel via Singularity</w:t>
      </w:r>
    </w:p>
    <w:p>
      <w:pPr>
        <w:spacing w:before="40" w:after="80"/>
      </w:pPr>
      <w:r/>
      <w:r>
        <w:rPr>
          <w:b/>
        </w:rPr>
        <w:t>Author:</w:t>
      </w:r>
      <w:r>
        <w:t xml:space="preserve"> Tarun Theegela (tt633)</w:t>
      </w:r>
    </w:p>
    <w:p>
      <w:pPr>
        <w:spacing w:before="40" w:after="80"/>
      </w:pPr>
      <w:r/>
      <w:r>
        <w:rPr>
          <w:b/>
        </w:rPr>
        <w:t>Date:</w:t>
      </w:r>
      <w:r>
        <w:t xml:space="preserve"> April 2026</w:t>
      </w:r>
    </w:p>
    <w:p>
      <w:pPr>
        <w:spacing w:before="40" w:after="80"/>
      </w:pPr>
      <w:r/>
      <w:r>
        <w:rPr>
          <w:b/>
        </w:rPr>
        <w:t>Status:</w:t>
      </w:r>
      <w:r>
        <w:t xml:space="preserve"> Completed ✓</w:t>
      </w:r>
    </w:p>
    <w:p>
      <w:pPr>
        <w:pStyle w:val="Heading2"/>
        <w:spacing w:before="120" w:after="80"/>
      </w:pPr>
      <w:r>
        <w:t>1. Overview</w:t>
      </w:r>
    </w:p>
    <w:p>
      <w:pPr>
        <w:spacing w:before="40" w:after="80"/>
      </w:pPr>
      <w:r>
        <w:t>This document explains how the FACTS Dashboard was containerised and deployed on</w:t>
      </w:r>
    </w:p>
    <w:p>
      <w:pPr>
        <w:spacing w:before="40" w:after="80"/>
      </w:pPr>
      <w:r/>
      <w:r>
        <w:rPr>
          <w:b/>
        </w:rPr>
        <w:t>Amarel</w:t>
      </w:r>
      <w:r>
        <w:t xml:space="preserve"> — Rutgers University's HPC cluster — using </w:t>
      </w:r>
      <w:r>
        <w:rPr>
          <w:b/>
        </w:rPr>
        <w:t>Singularity/Apptainer</w:t>
      </w:r>
      <w:r>
        <w:t>.</w:t>
      </w:r>
    </w:p>
    <w:p>
      <w:pPr>
        <w:spacing w:before="40" w:after="80"/>
      </w:pPr>
      <w:r>
        <w:t>The dashboard (`facts_dashboard.py`) reads FACTS output `.nc` files and generates a</w:t>
      </w:r>
    </w:p>
    <w:p>
      <w:pPr>
        <w:spacing w:before="40" w:after="80"/>
      </w:pPr>
      <w:r>
        <w:t>self-contained interactive HTML file. Normally you would run it with Python locally.</w:t>
      </w:r>
    </w:p>
    <w:p>
      <w:pPr>
        <w:spacing w:before="40" w:after="80"/>
      </w:pPr>
      <w:r>
        <w:t>On Amarel, we run it inside a container to avoid dependency management on the cluster.</w:t>
      </w:r>
    </w:p>
    <w:p>
      <w:pPr>
        <w:pStyle w:val="Heading2"/>
        <w:spacing w:before="120" w:after="80"/>
      </w:pPr>
      <w:r>
        <w:t>2. Why Singularity — not Docker?</w:t>
      </w:r>
    </w:p>
    <w:p>
      <w:pPr>
        <w:spacing w:before="40" w:after="80"/>
      </w:pPr>
      <w:r>
        <w:t xml:space="preserve">Amarel (like most HPC clusters) </w:t>
      </w:r>
      <w:r>
        <w:rPr>
          <w:b/>
        </w:rPr>
        <w:t>does not allow Docker</w:t>
      </w:r>
      <w:r>
        <w:t>. Docker requires a root-level</w:t>
      </w:r>
    </w:p>
    <w:p>
      <w:pPr>
        <w:spacing w:before="40" w:after="80"/>
      </w:pPr>
      <w:r>
        <w:t>daemon, which is a security risk on shared infrastructure. Singularity solves this: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</w:r>
          </w:p>
        </w:tc>
        <w:tc>
          <w:tcPr>
            <w:tcW w:type="dxa" w:w="3024"/>
          </w:tcPr>
          <w:p>
            <w:r>
              <w:rPr>
                <w:b/>
              </w:rPr>
              <w:t>Docker</w:t>
            </w:r>
          </w:p>
        </w:tc>
        <w:tc>
          <w:tcPr>
            <w:tcW w:type="dxa" w:w="3024"/>
          </w:tcPr>
          <w:p>
            <w:r>
              <w:rPr>
                <w:b/>
              </w:rPr>
              <w:t>Singularity</w:t>
            </w:r>
          </w:p>
        </w:tc>
      </w:tr>
      <w:tr>
        <w:tc>
          <w:tcPr>
            <w:tcW w:type="dxa" w:w="3024"/>
          </w:tcPr>
          <w:p>
            <w:r>
              <w:t>Root required?</w:t>
            </w:r>
          </w:p>
        </w:tc>
        <w:tc>
          <w:tcPr>
            <w:tcW w:type="dxa" w:w="3024"/>
          </w:tcPr>
          <w:p>
            <w:r>
              <w:t>Yes (daemon)</w:t>
            </w:r>
          </w:p>
        </w:tc>
        <w:tc>
          <w:tcPr>
            <w:tcW w:type="dxa" w:w="3024"/>
          </w:tcPr>
          <w:p>
            <w:r>
              <w:t>No (user-space)</w:t>
            </w:r>
          </w:p>
        </w:tc>
      </w:tr>
      <w:tr>
        <w:tc>
          <w:tcPr>
            <w:tcW w:type="dxa" w:w="3024"/>
          </w:tcPr>
          <w:p>
            <w:r>
              <w:t>Allowed on HPC?</w:t>
            </w:r>
          </w:p>
        </w:tc>
        <w:tc>
          <w:tcPr>
            <w:tcW w:type="dxa" w:w="3024"/>
          </w:tcPr>
          <w:p>
            <w:r>
              <w:t>Rarely</w:t>
            </w:r>
          </w:p>
        </w:tc>
        <w:tc>
          <w:tcPr>
            <w:tcW w:type="dxa" w:w="3024"/>
          </w:tcPr>
          <w:p>
            <w:r>
              <w:t>Yes</w:t>
            </w:r>
          </w:p>
        </w:tc>
      </w:tr>
      <w:tr>
        <w:tc>
          <w:tcPr>
            <w:tcW w:type="dxa" w:w="3024"/>
          </w:tcPr>
          <w:p>
            <w:r>
              <w:t>Image format</w:t>
            </w:r>
          </w:p>
        </w:tc>
        <w:tc>
          <w:tcPr>
            <w:tcW w:type="dxa" w:w="3024"/>
          </w:tcPr>
          <w:p>
            <w:r>
              <w:t>`.tar` / layer cache</w:t>
            </w:r>
          </w:p>
        </w:tc>
        <w:tc>
          <w:tcPr>
            <w:tcW w:type="dxa" w:w="3024"/>
          </w:tcPr>
          <w:p>
            <w:r>
              <w:t>`.sif` (single file)</w:t>
            </w:r>
          </w:p>
        </w:tc>
      </w:tr>
      <w:tr>
        <w:tc>
          <w:tcPr>
            <w:tcW w:type="dxa" w:w="3024"/>
          </w:tcPr>
          <w:p>
            <w:r>
              <w:t>Runs Docker images?</w:t>
            </w:r>
          </w:p>
        </w:tc>
        <w:tc>
          <w:tcPr>
            <w:tcW w:type="dxa" w:w="3024"/>
          </w:tcPr>
          <w:p>
            <w:r>
              <w:t>Native</w:t>
            </w:r>
          </w:p>
        </w:tc>
        <w:tc>
          <w:tcPr>
            <w:tcW w:type="dxa" w:w="3024"/>
          </w:tcPr>
          <w:p>
            <w:r>
              <w:t>Yes — via `docker-archive://`</w:t>
            </w:r>
          </w:p>
        </w:tc>
      </w:tr>
    </w:tbl>
    <w:p/>
    <w:p>
      <w:pPr>
        <w:spacing w:before="40" w:after="80"/>
      </w:pPr>
      <w:r>
        <w:t xml:space="preserve">Singularity can </w:t>
      </w:r>
      <w:r>
        <w:rPr>
          <w:b/>
        </w:rPr>
        <w:t>directly convert</w:t>
      </w:r>
      <w:r>
        <w:t xml:space="preserve"> a Docker `.tar` archive into a `.sif` file, so the</w:t>
      </w:r>
    </w:p>
    <w:p>
      <w:pPr>
        <w:spacing w:before="40" w:after="80"/>
      </w:pPr>
      <w:r>
        <w:t>workflow is: build Docker locally → export `.tar` → transfer to Amarel → convert to `.sif`.</w:t>
      </w:r>
    </w:p>
    <w:p>
      <w:pPr>
        <w:pStyle w:val="Heading2"/>
        <w:spacing w:before="120" w:after="80"/>
      </w:pPr>
      <w:r>
        <w:t>3. Architecture Problem: ARM64 vs x86_64</w:t>
      </w:r>
    </w:p>
    <w:p>
      <w:pPr>
        <w:spacing w:before="40" w:after="80"/>
      </w:pPr>
      <w:r>
        <w:t xml:space="preserve">Local development uses an </w:t>
      </w:r>
      <w:r>
        <w:rPr>
          <w:b/>
        </w:rPr>
        <w:t>Apple Silicon Mac (ARM64)</w:t>
      </w:r>
      <w:r>
        <w:t xml:space="preserve">. Amarel runs </w:t>
      </w:r>
      <w:r>
        <w:rPr>
          <w:b/>
        </w:rPr>
        <w:t>x86_64 (Intel/AMD)</w:t>
      </w:r>
      <w:r>
        <w:t>.</w:t>
      </w:r>
    </w:p>
    <w:p>
      <w:pPr>
        <w:spacing w:before="40" w:after="80"/>
      </w:pPr>
      <w:r>
        <w:t>A Docker image built normally on the Mac cannot run on Amarel — it's the wrong CPU architecture.</w:t>
      </w:r>
    </w:p>
    <w:p>
      <w:pPr>
        <w:spacing w:before="40" w:after="80"/>
      </w:pPr>
      <w:r/>
      <w:r>
        <w:rPr>
          <w:b/>
        </w:rPr>
        <w:t>Solution:</w:t>
      </w:r>
      <w:r>
        <w:t xml:space="preserve"> Use Docker's `--platform linux/amd64` build flag to cross-compile the image</w:t>
      </w:r>
    </w:p>
    <w:p>
      <w:pPr>
        <w:spacing w:before="40" w:after="80"/>
      </w:pPr>
      <w:r>
        <w:t>before exporting it.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Local Mac (ARM64)                         Amarel HPC (x86_64)</w:t>
        <w:br/>
        <w:t>──────────────────                        ───────────────────</w:t>
        <w:br/>
        <w:t>docker build                              module load singularity/3.1.0</w:t>
        <w:br/>
        <w:t xml:space="preserve">  --platform linux/amd64                  singularity build</w:t>
        <w:br/>
        <w:t xml:space="preserve">  -t facts-viz-amd64                        facts-viz.sif</w:t>
        <w:br/>
        <w:t xml:space="preserve">  docker/                                   docker-archive://facts-viz.tar</w:t>
        <w:br/>
        <w:t xml:space="preserve">        │</w:t>
        <w:br/>
        <w:t xml:space="preserve">        ▼</w:t>
        <w:br/>
        <w:t>docker save → facts-viz.tar (122 MB)</w:t>
        <w:br/>
        <w:t xml:space="preserve">        │</w:t>
        <w:br/>
        <w:t xml:space="preserve">        ▼  scp</w:t>
        <w:br/>
        <w:t xml:space="preserve">        └─────────────────────────────────▶ Amarel: ~/singularity/facts-viz.tar</w:t>
      </w:r>
    </w:p>
    <w:p>
      <w:pPr>
        <w:pStyle w:val="Heading2"/>
        <w:spacing w:before="120" w:after="80"/>
      </w:pPr>
      <w:r>
        <w:t>4. Step-by-Step Setup</w:t>
      </w:r>
    </w:p>
    <w:p>
      <w:pPr>
        <w:pStyle w:val="Heading3"/>
        <w:spacing w:before="120" w:after="80"/>
      </w:pPr>
      <w:r>
        <w:t>Step 1 — Connect to Amarel</w:t>
      </w:r>
    </w:p>
    <w:p>
      <w:pPr>
        <w:spacing w:before="40" w:after="80"/>
      </w:pPr>
      <w:r>
        <w:t xml:space="preserve">1. Connect to </w:t>
      </w:r>
      <w:r>
        <w:rPr>
          <w:b/>
        </w:rPr>
        <w:t>Rutgers GlobalProtect VPN</w:t>
      </w:r>
      <w:r>
        <w:t xml:space="preserve"> (required if off-campus)</w:t>
      </w:r>
    </w:p>
    <w:p>
      <w:pPr>
        <w:spacing w:before="40" w:after="80"/>
      </w:pPr>
      <w:r>
        <w:t xml:space="preserve">2. Open </w:t>
      </w:r>
      <w:r>
        <w:rPr>
          <w:b/>
        </w:rPr>
        <w:t>Open OnDemand</w:t>
      </w:r>
      <w:r>
        <w:t>: https://ondemand.hpc.rutgers.edu</w:t>
      </w:r>
    </w:p>
    <w:p>
      <w:pPr>
        <w:spacing w:before="40" w:after="80"/>
      </w:pPr>
      <w:r>
        <w:t>3. Launch a terminal via Clusters → Amarel Shell Access, or SSH:</w:t>
      </w:r>
    </w:p>
    <w:p>
      <w:pPr>
        <w:spacing w:before="40" w:after="80"/>
      </w:pPr>
      <w:r>
        <w:t>```bash</w:t>
      </w:r>
    </w:p>
    <w:p>
      <w:pPr>
        <w:spacing w:before="40" w:after="80"/>
      </w:pPr>
      <w:r>
        <w:t>ssh tt633@amarel1.rutgers.edu</w:t>
      </w:r>
    </w:p>
    <w:p>
      <w:pPr>
        <w:spacing w:before="40" w:after="80"/>
      </w:pPr>
      <w:r>
        <w:t>```</w:t>
      </w:r>
    </w:p>
    <w:p>
      <w:pPr>
        <w:pStyle w:val="Heading3"/>
        <w:spacing w:before="120" w:after="80"/>
      </w:pPr>
      <w:r>
        <w:t>Step 2 — Build the Docker image for x86_64 (on local Mac)</w:t>
      </w:r>
    </w:p>
    <w:p>
      <w:pPr>
        <w:spacing w:before="40" w:after="80"/>
      </w:pPr>
      <w:r>
        <w:t>Navigate to the dashboard repo on your local machine and build with the `--platform` flag: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cd /Users/taruntheegela/Desktop/facts.plotting.dashboard</w:t>
        <w:br/>
        <w:br/>
        <w:t>docker build --platform linux/amd64 -t facts-viz-amd64 docker/</w:t>
      </w:r>
    </w:p>
    <w:p>
      <w:pPr>
        <w:spacing w:before="40" w:after="80"/>
        <w:ind w:left="432"/>
      </w:pPr>
      <w:r/>
      <w:r>
        <w:rPr>
          <w:b/>
        </w:rPr>
        <w:t>Why `--platform linux/amd64`?</w:t>
      </w:r>
      <w:r/>
    </w:p>
    <w:p>
      <w:pPr>
        <w:spacing w:before="40" w:after="80"/>
        <w:ind w:left="432"/>
      </w:pPr>
      <w:r>
        <w:t>Without this flag, Docker on Apple Silicon defaults to ARM64. The resulting image</w:t>
      </w:r>
    </w:p>
    <w:p>
      <w:pPr>
        <w:spacing w:before="40" w:after="80"/>
        <w:ind w:left="432"/>
      </w:pPr>
      <w:r>
        <w:t>will silently fail on Amarel's x86_64 nodes — Singularity will either refuse to</w:t>
      </w:r>
    </w:p>
    <w:p>
      <w:pPr>
        <w:spacing w:before="40" w:after="80"/>
        <w:ind w:left="432"/>
      </w:pPr>
      <w:r>
        <w:t>convert it or the Python process will segfault at runtime.</w:t>
      </w:r>
    </w:p>
    <w:p>
      <w:pPr>
        <w:spacing w:before="40" w:after="80"/>
      </w:pPr>
      <w:r>
        <w:t>This builds from `docker/Dockerfile`, which installs:</w:t>
      </w:r>
    </w:p>
    <w:p>
      <w:pPr>
        <w:pStyle w:val="ListBullet"/>
        <w:spacing w:before="20" w:after="20"/>
      </w:pPr>
      <w:r>
        <w:t>`python:3.11-slim` base</w:t>
      </w:r>
    </w:p>
    <w:p>
      <w:pPr>
        <w:pStyle w:val="ListBullet"/>
        <w:spacing w:before="20" w:after="20"/>
      </w:pPr>
      <w:r>
        <w:t>`bokeh`, `xarray`, `numpy`, `pandas`, `netCDF4` (from `requirements.txt`)</w:t>
      </w:r>
    </w:p>
    <w:p>
      <w:pPr>
        <w:pStyle w:val="ListBullet"/>
        <w:spacing w:before="20" w:after="20"/>
      </w:pPr>
      <w:r>
        <w:t>Copies `facts_dashboard.py` as the container entrypoint</w:t>
      </w:r>
    </w:p>
    <w:p>
      <w:pPr>
        <w:pStyle w:val="Heading3"/>
        <w:spacing w:before="120" w:after="80"/>
      </w:pPr>
      <w:r>
        <w:t>Step 3 — Export the Docker image to a `.tar` file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docker save facts-viz-amd64 -o singularity/facts-viz.tar</w:t>
      </w:r>
    </w:p>
    <w:p>
      <w:pPr>
        <w:spacing w:before="40" w:after="80"/>
      </w:pPr>
      <w:r>
        <w:t>This produces `singularity/facts-viz.tar` (~122 MB). It is a flat archive of all Docker</w:t>
      </w:r>
    </w:p>
    <w:p>
      <w:pPr>
        <w:spacing w:before="40" w:after="80"/>
      </w:pPr>
      <w:r>
        <w:t>image layers, which Singularity reads via the `docker-archive://` URI scheme.</w:t>
      </w:r>
    </w:p>
    <w:p>
      <w:pPr>
        <w:pStyle w:val="Heading3"/>
        <w:spacing w:before="120" w:after="80"/>
      </w:pPr>
      <w:r>
        <w:t>Step 4 — Transfer to Amarel via SCP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scp singularity/facts-viz.tar tt633@amarel1.rutgers.edu:~/singularity/</w:t>
      </w:r>
    </w:p>
    <w:p>
      <w:pPr>
        <w:spacing w:before="40" w:after="80"/>
      </w:pPr>
      <w:r>
        <w:t>For the full FACTS simulation runtime (used for running FACTS itself, not just the dashboard):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scp singularity/facts_io.tar tt633@amarel1.rutgers.edu:~/singularity/</w:t>
      </w:r>
    </w:p>
    <w:p>
      <w:pPr>
        <w:spacing w:before="40" w:after="80"/>
      </w:pPr>
      <w:r>
        <w:t>Wait for the transfer to complete. Check the size on Amarel to confirm: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ssh tt633@amarel1.rutgers.edu "ls -lh ~/singularity/"</w:t>
      </w:r>
    </w:p>
    <w:p>
      <w:pPr>
        <w:pStyle w:val="Heading3"/>
        <w:spacing w:before="120" w:after="80"/>
      </w:pPr>
      <w:r>
        <w:t>Step 5 — Build the Singularity `.sif` image on Amarel</w:t>
      </w:r>
    </w:p>
    <w:p>
      <w:pPr>
        <w:spacing w:before="40" w:after="80"/>
        <w:ind w:left="432"/>
      </w:pPr>
      <w:r/>
      <w:r>
        <w:rPr>
          <w:b/>
        </w:rPr>
        <w:t>Do not run this on the login node.</w:t>
      </w:r>
      <w:r>
        <w:t xml:space="preserve"> Large builds get killed. Always use an</w:t>
      </w:r>
    </w:p>
    <w:p>
      <w:pPr>
        <w:spacing w:before="40" w:after="80"/>
        <w:ind w:left="432"/>
      </w:pPr>
      <w:r>
        <w:t>interactive compute node via `srun`.</w:t>
      </w:r>
    </w:p>
    <w:p>
      <w:pPr>
        <w:spacing w:before="40" w:after="80"/>
      </w:pPr>
      <w:r>
        <w:t>#### 5a. Request a compute node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srun --partition=main --ntasks=1 --mem=16G --time=01:00:00 --pty bash</w:t>
      </w:r>
    </w:p>
    <w:p>
      <w:pPr>
        <w:spacing w:before="40" w:after="80"/>
      </w:pPr>
      <w:r>
        <w:t>Wait for the node to be allocated (usually &lt; 1 minute on off-peak hours).</w:t>
      </w:r>
    </w:p>
    <w:p>
      <w:pPr>
        <w:spacing w:before="40" w:after="80"/>
      </w:pPr>
      <w:r>
        <w:t>#### 5b. Load the Singularity module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module load singularity/3.1.0</w:t>
      </w:r>
    </w:p>
    <w:p>
      <w:pPr>
        <w:spacing w:before="40" w:after="80"/>
      </w:pPr>
      <w:r>
        <w:t xml:space="preserve">Singularity is </w:t>
      </w:r>
      <w:r>
        <w:rPr>
          <w:b/>
        </w:rPr>
        <w:t>not available by default</w:t>
      </w:r>
      <w:r>
        <w:t xml:space="preserve"> on Amarel. You must load the module every</w:t>
      </w:r>
    </w:p>
    <w:p>
      <w:pPr>
        <w:spacing w:before="40" w:after="80"/>
      </w:pPr>
      <w:r>
        <w:t>session before any `singularity` command.</w:t>
      </w:r>
    </w:p>
    <w:p>
      <w:pPr>
        <w:spacing w:before="40" w:after="80"/>
      </w:pPr>
      <w:r>
        <w:t>#### 5c. Convert `.tar` → `.sif`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cd ~/singularity/</w:t>
        <w:br/>
        <w:t>singularity build facts-viz.sif docker-archive://facts-viz.tar</w:t>
      </w:r>
    </w:p>
    <w:p>
      <w:pPr>
        <w:spacing w:before="40" w:after="80"/>
      </w:pPr>
      <w:r>
        <w:t>This reads the Docker archive and produces `facts-viz.sif` — a single portable file</w:t>
      </w:r>
    </w:p>
    <w:p>
      <w:pPr>
        <w:spacing w:before="40" w:after="80"/>
      </w:pPr>
      <w:r>
        <w:t>that can be run anywhere on Amarel without rebuilding.</w:t>
      </w:r>
    </w:p>
    <w:p>
      <w:pPr>
        <w:spacing w:before="40" w:after="80"/>
      </w:pPr>
      <w:r>
        <w:t>For the FACTS runtime image: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singularity build facts_io.sif docker-archive://facts_io.tar</w:t>
      </w:r>
    </w:p>
    <w:p>
      <w:pPr>
        <w:pStyle w:val="Heading2"/>
        <w:spacing w:before="120" w:after="80"/>
      </w:pPr>
      <w:r>
        <w:t>5. Hello World — Verify the Container Works</w:t>
      </w:r>
    </w:p>
    <w:p>
      <w:pPr>
        <w:spacing w:before="40" w:after="80"/>
      </w:pPr>
      <w:r>
        <w:t>Before running the full dashboard, verify the Singularity image is healthy with a</w:t>
      </w:r>
    </w:p>
    <w:p>
      <w:pPr>
        <w:spacing w:before="40" w:after="80"/>
      </w:pPr>
      <w:r>
        <w:t>sequence of progressively more complex tests.</w:t>
      </w:r>
    </w:p>
    <w:p>
      <w:pPr>
        <w:pStyle w:val="Heading3"/>
        <w:spacing w:before="120" w:after="80"/>
      </w:pPr>
      <w:r>
        <w:t>Test 1 — Container is alive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module load singularity/3.1.0</w:t>
        <w:br/>
        <w:t>singularity exec ~/singularity/facts-viz.sif echo "Hello from Singularity"</w:t>
      </w:r>
    </w:p>
    <w:p>
      <w:pPr>
        <w:spacing w:before="40" w:after="80"/>
      </w:pPr>
      <w:r/>
      <w:r>
        <w:rPr>
          <w:b/>
        </w:rPr>
        <w:t>Expected output:</w:t>
      </w:r>
      <w:r/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Hello from Singularity</w:t>
      </w:r>
    </w:p>
    <w:p>
      <w:pPr>
        <w:spacing w:before="40" w:after="80"/>
      </w:pPr>
      <w:r>
        <w:t>This confirms: image loads, exec works, shell is responsive.</w:t>
      </w:r>
    </w:p>
    <w:p>
      <w:pPr>
        <w:pStyle w:val="Heading3"/>
        <w:spacing w:before="120" w:after="80"/>
      </w:pPr>
      <w:r>
        <w:t>Test 2 — Correct Python version inside the container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singularity exec ~/singularity/facts-viz.sif python --version</w:t>
      </w:r>
    </w:p>
    <w:p>
      <w:pPr>
        <w:spacing w:before="40" w:after="80"/>
      </w:pPr>
      <w:r/>
      <w:r>
        <w:rPr>
          <w:b/>
        </w:rPr>
        <w:t>Expected output:</w:t>
      </w:r>
      <w:r/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Python 3.11.x</w:t>
      </w:r>
    </w:p>
    <w:p>
      <w:pPr>
        <w:pStyle w:val="Heading3"/>
        <w:spacing w:before="120" w:after="80"/>
      </w:pPr>
      <w:r>
        <w:t>Test 3 — Dependencies are installed correctly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singularity exec ~/singularity/facts-viz.sif python -c "</w:t>
        <w:br/>
        <w:t>import bokeh, xarray, numpy, pandas, netCDF4</w:t>
        <w:br/>
        <w:t>print('bokeh   :', bokeh.__version__)</w:t>
        <w:br/>
        <w:t>print('xarray  :', xarray.__version__)</w:t>
        <w:br/>
        <w:t>print('numpy   :', numpy.__version__)</w:t>
        <w:br/>
        <w:t>print('pandas  :', pandas.__version__)</w:t>
        <w:br/>
        <w:t>print('netCDF4 :', netCDF4.__version__)</w:t>
        <w:br/>
        <w:t>print('All dependencies OK')</w:t>
        <w:br/>
        <w:t>"</w:t>
      </w:r>
    </w:p>
    <w:p>
      <w:pPr>
        <w:spacing w:before="40" w:after="80"/>
      </w:pPr>
      <w:r/>
      <w:r>
        <w:rPr>
          <w:b/>
        </w:rPr>
        <w:t>Expected output (versions may vary slightly):</w:t>
      </w:r>
      <w:r/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bokeh   : 3.4.x</w:t>
        <w:br/>
        <w:t>xarray  : 2024.x.x</w:t>
        <w:br/>
        <w:t>numpy   : 1.26.x</w:t>
        <w:br/>
        <w:t>pandas  : 2.x.x</w:t>
        <w:br/>
        <w:t>netCDF4 : 1.6.x</w:t>
        <w:br/>
        <w:t>All dependencies OK</w:t>
      </w:r>
    </w:p>
    <w:p>
      <w:pPr>
        <w:spacing w:before="40" w:after="80"/>
      </w:pPr>
      <w:r>
        <w:t>If any import fails, the image was built incorrectly — rebuild with Step 2–5.</w:t>
      </w:r>
    </w:p>
    <w:p>
      <w:pPr>
        <w:pStyle w:val="Heading3"/>
        <w:spacing w:before="120" w:after="80"/>
      </w:pPr>
      <w:r>
        <w:t>Test 4 — Dashboard script is present and importable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singularity exec ~/singularity/facts-viz.sif python -c "</w:t>
        <w:br/>
        <w:t>import subprocess, sys</w:t>
        <w:br/>
        <w:t>result = subprocess.run(</w:t>
        <w:br/>
        <w:t xml:space="preserve">    ['python', 'facts_dashboard.py', '--help'],</w:t>
        <w:br/>
        <w:t xml:space="preserve">    capture_output=True, text=True</w:t>
        <w:br/>
        <w:t>)</w:t>
        <w:br/>
        <w:t>print(result.stdout[:500])</w:t>
        <w:br/>
        <w:t>"</w:t>
      </w:r>
    </w:p>
    <w:p>
      <w:pPr>
        <w:spacing w:before="40" w:after="80"/>
      </w:pPr>
      <w:r>
        <w:t>Or more directly: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singularity exec ~/singularity/facts-viz.sif python facts_dashboard.py --help</w:t>
      </w:r>
    </w:p>
    <w:p>
      <w:pPr>
        <w:spacing w:before="40" w:after="80"/>
      </w:pPr>
      <w:r/>
      <w:r>
        <w:rPr>
          <w:b/>
        </w:rPr>
        <w:t>Expected output:</w:t>
      </w:r>
      <w:r>
        <w:t xml:space="preserve"> The usage/help text for `facts_dashboard.py`, listing</w:t>
      </w:r>
    </w:p>
    <w:p>
      <w:pPr>
        <w:spacing w:before="40" w:after="80"/>
      </w:pPr>
      <w:r>
        <w:t>`--exp-root`, `--ssp-dir`, `--output`, `--title` flags.</w:t>
      </w:r>
    </w:p>
    <w:p>
      <w:pPr>
        <w:pStyle w:val="Heading3"/>
        <w:spacing w:before="120" w:after="80"/>
      </w:pPr>
      <w:r>
        <w:t>Test 5 — Full Hello World: generate a dashboard from data on Amarel</w:t>
      </w:r>
    </w:p>
    <w:p>
      <w:pPr>
        <w:spacing w:before="40" w:after="80"/>
      </w:pPr>
      <w:r>
        <w:t>Once FACTS output data is on Amarel (e.g. at `~/data/exp.alt.emis/`), generate a</w:t>
      </w:r>
    </w:p>
    <w:p>
      <w:pPr>
        <w:spacing w:before="40" w:after="80"/>
      </w:pPr>
      <w:r>
        <w:t>dashboard end-to-end: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module load singularity/3.1.0</w:t>
        <w:br/>
        <w:br/>
        <w:t>singularity exec \</w:t>
        <w:br/>
        <w:t xml:space="preserve">  --bind ~/data:/data \</w:t>
        <w:br/>
        <w:t xml:space="preserve">  ~/singularity/facts-viz.sif \</w:t>
        <w:br/>
        <w:t xml:space="preserve">  python facts_dashboard.py \</w:t>
        <w:br/>
        <w:t xml:space="preserve">    --exp-root /data/exp.alt.emis/ \</w:t>
        <w:br/>
        <w:t xml:space="preserve">    --output   /data/dashboard.html \</w:t>
        <w:br/>
        <w:t xml:space="preserve">    --title    "FACTS Hello World — Amarel"</w:t>
      </w:r>
    </w:p>
    <w:p>
      <w:pPr>
        <w:spacing w:before="40" w:after="80"/>
      </w:pPr>
      <w:r/>
      <w:r>
        <w:rPr>
          <w:b/>
        </w:rPr>
        <w:t>What `--bind` does:</w:t>
      </w:r>
      <w:r>
        <w:t xml:space="preserve"> It mounts a host directory into the container.</w:t>
      </w:r>
    </w:p>
    <w:p>
      <w:pPr>
        <w:spacing w:before="40" w:after="80"/>
      </w:pPr>
      <w:r>
        <w:t>`~/data` on Amarel becomes `/data` inside the container, so the script can</w:t>
      </w:r>
    </w:p>
    <w:p>
      <w:pPr>
        <w:spacing w:before="40" w:after="80"/>
      </w:pPr>
      <w:r>
        <w:t>read `.nc` files and write the HTML output back to the host filesystem.</w:t>
      </w:r>
    </w:p>
    <w:p>
      <w:pPr>
        <w:spacing w:before="40" w:after="80"/>
      </w:pPr>
      <w:r/>
      <w:r>
        <w:rPr>
          <w:b/>
        </w:rPr>
        <w:t>Expected result:</w:t>
      </w:r>
      <w:r/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[facts_dashboard] Collecting SSP entries from /data/exp.alt.emis/ ...</w:t>
        <w:br/>
        <w:t>[facts_dashboard] Found N SSP entries: ssp126, ssp245, ssp370, ssp585</w:t>
        <w:br/>
        <w:t>[facts_dashboard] Pre-computing all data...</w:t>
        <w:br/>
        <w:t>[facts_dashboard] Saving dashboard → /data/dashboard.html</w:t>
        <w:br/>
        <w:t>[facts_dashboard] Done.</w:t>
      </w:r>
    </w:p>
    <w:p>
      <w:pPr>
        <w:spacing w:before="40" w:after="80"/>
      </w:pPr>
      <w:r>
        <w:t>The file `~/data/dashboard.html` then exists on Amarel and can be downloaded via</w:t>
      </w:r>
    </w:p>
    <w:p>
      <w:pPr>
        <w:spacing w:before="40" w:after="80"/>
      </w:pPr>
      <w:r>
        <w:t>Open OnDemand's file browser and opened locally in any browser.</w:t>
      </w:r>
    </w:p>
    <w:p>
      <w:pPr>
        <w:pStyle w:val="Heading2"/>
        <w:spacing w:before="120" w:after="80"/>
      </w:pPr>
      <w:r>
        <w:t>6. Running as a SLURM Batch Job</w:t>
      </w:r>
    </w:p>
    <w:p>
      <w:pPr>
        <w:spacing w:before="40" w:after="80"/>
      </w:pPr>
      <w:r>
        <w:t>For longer runs (e.g. large gridded datasets), use a SLURM script instead of an</w:t>
      </w:r>
    </w:p>
    <w:p>
      <w:pPr>
        <w:spacing w:before="40" w:after="80"/>
      </w:pPr>
      <w:r>
        <w:t>interactive session: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#!/bin/bash</w:t>
        <w:br/>
        <w:t>#SBATCH --job-name=facts-dashboard</w:t>
        <w:br/>
        <w:t>#SBATCH --partition=main</w:t>
        <w:br/>
        <w:t>#SBATCH --ntasks=1</w:t>
        <w:br/>
        <w:t>#SBATCH --mem=16G</w:t>
        <w:br/>
        <w:t>#SBATCH --time=02:00:00</w:t>
        <w:br/>
        <w:t>#SBATCH --output=facts_dashboard_%j.log</w:t>
        <w:br/>
        <w:br/>
        <w:t>module load singularity/3.1.0</w:t>
        <w:br/>
        <w:br/>
        <w:t>singularity exec \</w:t>
        <w:br/>
        <w:t xml:space="preserve">  --bind ~/data:/data \</w:t>
        <w:br/>
        <w:t xml:space="preserve">  ~/singularity/facts-viz.sif \</w:t>
        <w:br/>
        <w:t xml:space="preserve">  python facts_dashboard.py \</w:t>
        <w:br/>
        <w:t xml:space="preserve">    --exp-root /data/exp.alt.emis/ \</w:t>
        <w:br/>
        <w:t xml:space="preserve">    --output   /data/dashboard.html</w:t>
      </w:r>
    </w:p>
    <w:p>
      <w:pPr>
        <w:spacing w:before="40" w:after="80"/>
      </w:pPr>
      <w:r>
        <w:t>Submit with: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sbatch run_dashboard.sh</w:t>
      </w:r>
    </w:p>
    <w:p>
      <w:pPr>
        <w:spacing w:before="40" w:after="80"/>
      </w:pPr>
      <w:r>
        <w:t>Monitor with: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color w:val="202020"/>
          <w:sz w:val="18"/>
        </w:rPr>
        <w:t>squeue -u tt633</w:t>
      </w:r>
    </w:p>
    <w:p>
      <w:pPr>
        <w:pStyle w:val="Heading2"/>
        <w:spacing w:before="120" w:after="80"/>
      </w:pPr>
      <w:r>
        <w:t>7. Images Built and Confirmed Working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Source `.tar`</w:t>
            </w:r>
          </w:p>
        </w:tc>
        <w:tc>
          <w:tcPr>
            <w:tcW w:type="dxa" w:w="181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t>`facts-viz.sif`</w:t>
            </w:r>
          </w:p>
        </w:tc>
        <w:tc>
          <w:tcPr>
            <w:tcW w:type="dxa" w:w="1814"/>
          </w:tcPr>
          <w:p>
            <w:r>
              <w:t>`facts-viz.tar`</w:t>
            </w:r>
          </w:p>
        </w:tc>
        <w:tc>
          <w:tcPr>
            <w:tcW w:type="dxa" w:w="1814"/>
          </w:tcPr>
          <w:p>
            <w:r>
              <w:t>122 MB</w:t>
            </w:r>
          </w:p>
        </w:tc>
        <w:tc>
          <w:tcPr>
            <w:tcW w:type="dxa" w:w="1814"/>
          </w:tcPr>
          <w:p>
            <w:r>
              <w:t>Dashboard HTML generator</w:t>
            </w:r>
          </w:p>
        </w:tc>
        <w:tc>
          <w:tcPr>
            <w:tcW w:type="dxa" w:w="1814"/>
          </w:tcPr>
          <w:p>
            <w:r>
              <w:t>✓ Working</w:t>
            </w:r>
          </w:p>
        </w:tc>
      </w:tr>
      <w:tr>
        <w:tc>
          <w:tcPr>
            <w:tcW w:type="dxa" w:w="1814"/>
          </w:tcPr>
          <w:p>
            <w:r>
              <w:t>`facts_io.sif`</w:t>
            </w:r>
          </w:p>
        </w:tc>
        <w:tc>
          <w:tcPr>
            <w:tcW w:type="dxa" w:w="1814"/>
          </w:tcPr>
          <w:p>
            <w:r>
              <w:t>`facts_io.tar`</w:t>
            </w:r>
          </w:p>
        </w:tc>
        <w:tc>
          <w:tcPr>
            <w:tcW w:type="dxa" w:w="1814"/>
          </w:tcPr>
          <w:p>
            <w:r>
              <w:t>584 MB</w:t>
            </w:r>
          </w:p>
        </w:tc>
        <w:tc>
          <w:tcPr>
            <w:tcW w:type="dxa" w:w="1814"/>
          </w:tcPr>
          <w:p>
            <w:r>
              <w:t>Full FACTS simulation runtime</w:t>
            </w:r>
          </w:p>
        </w:tc>
        <w:tc>
          <w:tcPr>
            <w:tcW w:type="dxa" w:w="1814"/>
          </w:tcPr>
          <w:p>
            <w:r>
              <w:t>✓ Working</w:t>
            </w:r>
          </w:p>
        </w:tc>
      </w:tr>
    </w:tbl>
    <w:p/>
    <w:p>
      <w:pPr>
        <w:spacing w:before="40" w:after="80"/>
      </w:pPr>
      <w:r>
        <w:t>Both `.sif` files live in `~/singularity/` on Amarel and are portable — they can be</w:t>
      </w:r>
    </w:p>
    <w:p>
      <w:pPr>
        <w:spacing w:before="40" w:after="80"/>
      </w:pPr>
      <w:r>
        <w:t>copied to other Amarel users' directories without rebuilding.</w:t>
      </w:r>
    </w:p>
    <w:p>
      <w:pPr>
        <w:pStyle w:val="Heading2"/>
        <w:spacing w:before="120" w:after="80"/>
      </w:pPr>
      <w:r>
        <w:t>8.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536"/>
          </w:tcPr>
          <w:p>
            <w:r>
              <w:rPr>
                <w:b/>
              </w:rPr>
              <w:t>Command</w:t>
            </w:r>
          </w:p>
        </w:tc>
      </w:tr>
      <w:tr>
        <w:tc>
          <w:tcPr>
            <w:tcW w:type="dxa" w:w="4536"/>
          </w:tcPr>
          <w:p>
            <w:r>
              <w:t>Load Singularity</w:t>
            </w:r>
          </w:p>
        </w:tc>
        <w:tc>
          <w:tcPr>
            <w:tcW w:type="dxa" w:w="4536"/>
          </w:tcPr>
          <w:p>
            <w:r>
              <w:t>`module load singularity/3.1.0`</w:t>
            </w:r>
          </w:p>
        </w:tc>
      </w:tr>
      <w:tr>
        <w:tc>
          <w:tcPr>
            <w:tcW w:type="dxa" w:w="4536"/>
          </w:tcPr>
          <w:p>
            <w:r>
              <w:t>Interactive compute node</w:t>
            </w:r>
          </w:p>
        </w:tc>
        <w:tc>
          <w:tcPr>
            <w:tcW w:type="dxa" w:w="4536"/>
          </w:tcPr>
          <w:p>
            <w:r>
              <w:t>`srun --partition=main --ntasks=1 --mem=16G --time=01:00:00 --pty bash`</w:t>
            </w:r>
          </w:p>
        </w:tc>
      </w:tr>
      <w:tr>
        <w:tc>
          <w:tcPr>
            <w:tcW w:type="dxa" w:w="4536"/>
          </w:tcPr>
          <w:p>
            <w:r>
              <w:t>Hello World check</w:t>
            </w:r>
          </w:p>
        </w:tc>
        <w:tc>
          <w:tcPr>
            <w:tcW w:type="dxa" w:w="4536"/>
          </w:tcPr>
          <w:p>
            <w:r>
              <w:t>`singularity exec ~/singularity/facts-viz.sif echo "Hello from Singularity"`</w:t>
            </w:r>
          </w:p>
        </w:tc>
      </w:tr>
      <w:tr>
        <w:tc>
          <w:tcPr>
            <w:tcW w:type="dxa" w:w="4536"/>
          </w:tcPr>
          <w:p>
            <w:r>
              <w:t>Check Python version</w:t>
            </w:r>
          </w:p>
        </w:tc>
        <w:tc>
          <w:tcPr>
            <w:tcW w:type="dxa" w:w="4536"/>
          </w:tcPr>
          <w:p>
            <w:r>
              <w:t>`singularity exec ~/singularity/facts-viz.sif python --version`</w:t>
            </w:r>
          </w:p>
        </w:tc>
      </w:tr>
      <w:tr>
        <w:tc>
          <w:tcPr>
            <w:tcW w:type="dxa" w:w="4536"/>
          </w:tcPr>
          <w:p>
            <w:r>
              <w:t>Check dependencies</w:t>
            </w:r>
          </w:p>
        </w:tc>
        <w:tc>
          <w:tcPr>
            <w:tcW w:type="dxa" w:w="4536"/>
          </w:tcPr>
          <w:p>
            <w:r>
              <w:t>`singularity exec ~/singularity/facts-viz.sif python -c "import bokeh, xarray, numpy, pandas, netCDF4; print('OK')"`</w:t>
            </w:r>
          </w:p>
        </w:tc>
      </w:tr>
      <w:tr>
        <w:tc>
          <w:tcPr>
            <w:tcW w:type="dxa" w:w="4536"/>
          </w:tcPr>
          <w:p>
            <w:r>
              <w:t>Run dashboard</w:t>
            </w:r>
          </w:p>
        </w:tc>
        <w:tc>
          <w:tcPr>
            <w:tcW w:type="dxa" w:w="4536"/>
          </w:tcPr>
          <w:p>
            <w:r>
              <w:t>`singularity exec --bind ~/data:/data ~/singularity/facts-viz.sif python facts_dashboard.py --exp-root /data/exp.alt.emis/ --output /data/dashboard.html`</w:t>
            </w:r>
          </w:p>
        </w:tc>
      </w:tr>
      <w:tr>
        <w:tc>
          <w:tcPr>
            <w:tcW w:type="dxa" w:w="4536"/>
          </w:tcPr>
          <w:p>
            <w:r>
              <w:t>Amarel portal</w:t>
            </w:r>
          </w:p>
        </w:tc>
        <w:tc>
          <w:tcPr>
            <w:tcW w:type="dxa" w:w="4536"/>
          </w:tcPr>
          <w:p>
            <w:r>
              <w:t>https://ondemand.hpc.rutgers.edu</w:t>
            </w:r>
          </w:p>
        </w:tc>
      </w:tr>
      <w:tr>
        <w:tc>
          <w:tcPr>
            <w:tcW w:type="dxa" w:w="4536"/>
          </w:tcPr>
          <w:p>
            <w:r>
              <w:t>Login nodes</w:t>
            </w:r>
          </w:p>
        </w:tc>
        <w:tc>
          <w:tcPr>
            <w:tcW w:type="dxa" w:w="4536"/>
          </w:tcPr>
          <w:p>
            <w:r>
              <w:t>`amarel1.rutgers.edu`, `amarel2.rutgers.edu`</w:t>
            </w:r>
          </w:p>
        </w:tc>
      </w:tr>
    </w:tbl>
    <w:p/>
    <w:p>
      <w:pPr>
        <w:pStyle w:val="Heading2"/>
        <w:spacing w:before="120" w:after="80"/>
      </w:pPr>
      <w:r>
        <w:t>9. Key Gotchas</w:t>
      </w:r>
    </w:p>
    <w:p>
      <w:pPr>
        <w:pStyle w:val="ListBullet"/>
        <w:spacing w:before="20" w:after="20"/>
      </w:pPr>
      <w:r/>
      <w:r>
        <w:rPr>
          <w:b/>
        </w:rPr>
        <w:t>Always `module load singularity/3.1.0`</w:t>
      </w:r>
      <w:r>
        <w:t xml:space="preserve"> before any `singularity` command — it is not in PATH by default</w:t>
      </w:r>
    </w:p>
    <w:p>
      <w:pPr>
        <w:pStyle w:val="ListBullet"/>
        <w:spacing w:before="20" w:after="20"/>
      </w:pPr>
      <w:r/>
      <w:r>
        <w:rPr>
          <w:b/>
        </w:rPr>
        <w:t>Never run `singularity build` on a login node</w:t>
      </w:r>
      <w:r>
        <w:t xml:space="preserve"> — use `srun` to get a compute node first</w:t>
      </w:r>
    </w:p>
    <w:p>
      <w:pPr>
        <w:pStyle w:val="ListBullet"/>
        <w:spacing w:before="20" w:after="20"/>
      </w:pPr>
      <w:r/>
      <w:r>
        <w:rPr>
          <w:b/>
        </w:rPr>
        <w:t>Always use `--bind`</w:t>
      </w:r>
      <w:r>
        <w:t xml:space="preserve"> to mount host directories — the container has no access to Amarel's</w:t>
      </w:r>
    </w:p>
    <w:p>
      <w:pPr>
        <w:spacing w:before="40" w:after="80"/>
      </w:pPr>
      <w:r>
        <w:t>filesystem by default</w:t>
      </w:r>
    </w:p>
    <w:p>
      <w:pPr>
        <w:pStyle w:val="ListBullet"/>
        <w:spacing w:before="20" w:after="20"/>
      </w:pPr>
      <w:r/>
      <w:r>
        <w:rPr>
          <w:b/>
        </w:rPr>
        <w:t>Platform flag is mandatory</w:t>
      </w:r>
      <w:r>
        <w:t xml:space="preserve"> when building on Apple Silicon (`--platform linux/amd64`)</w:t>
      </w:r>
    </w:p>
    <w:p>
      <w:pPr>
        <w:pStyle w:val="ListBullet"/>
        <w:spacing w:before="20" w:after="20"/>
      </w:pPr>
      <w:r>
        <w:t>The `.sif` file is read-only — it is not a shell environment you live in, just an image</w:t>
      </w:r>
    </w:p>
    <w:p>
      <w:pPr>
        <w:spacing w:before="40" w:after="80"/>
      </w:pPr>
      <w:r>
        <w:t>you `exec` commands into</w:t>
      </w:r>
    </w:p>
    <w:p>
      <w:pPr>
        <w:pStyle w:val="ListBullet"/>
        <w:spacing w:before="20" w:after="20"/>
      </w:pPr>
      <w:r>
        <w:t>Amarel maintenance windows (e.g. April 21–22) can last 2–4 days and occasionally cause</w:t>
      </w:r>
    </w:p>
    <w:p>
      <w:pPr>
        <w:spacing w:before="40" w:after="80"/>
      </w:pPr>
      <w:r>
        <w:t>data loss — always keep local backups of `.tar` files before a maintenance window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